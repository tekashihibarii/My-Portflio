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A00" w:rsidRDefault="00622CC3">
      <w:pPr>
        <w:spacing w:after="120"/>
        <w:jc w:val="center"/>
      </w:pPr>
      <w:r>
        <w:rPr>
          <w:b/>
          <w:color w:val="2F5496"/>
          <w:sz w:val="36"/>
        </w:rPr>
        <w:t>Becoming a Professional IT Practitioner</w:t>
      </w:r>
    </w:p>
    <w:p w:rsidR="00E55A00" w:rsidRDefault="00622CC3">
      <w:r>
        <w:t xml:space="preserve">To me, being professional in IT is pretty simple at its core: it's about doing the right thing </w:t>
      </w:r>
      <w:bookmarkStart w:id="0" w:name="_GoBack"/>
      <w:bookmarkEnd w:id="0"/>
      <w:r>
        <w:t xml:space="preserve">when you're working with technology, even when no </w:t>
      </w:r>
      <w:r>
        <w:t>one is watching. In our BSIT classes, we focus a lot on coding, database queries, and networking, but this lecture made me realize that technical knowledge is only half the battle. We aren't just playing with tools; we handle real people's personal data, b</w:t>
      </w:r>
      <w:r>
        <w:t>usiness records, and critical networks. If an IT person is careless or unethical, it doesn't just mean a broken program—it can lead to a massive data breach, privacy violations, or system failures that ruin an organization's reputation and destroy public t</w:t>
      </w:r>
      <w:r>
        <w:t>rust. That's why technical skills alone aren't enough. You can be the fastest developer in the room, but if you can't be trusted with confidential data or if you're unreliable and dishonest, you aren't a true IT professional.</w:t>
      </w:r>
    </w:p>
    <w:p w:rsidR="00E55A00" w:rsidRDefault="00622CC3">
      <w:r>
        <w:t>Looking at the characteristics</w:t>
      </w:r>
      <w:r>
        <w:t xml:space="preserve"> of an IT practitioner, I think my strongest quality is responsibility, which maps directly to the first of the 5 R's. When I work on group projects, I take ownership of my work, make sure I meet my deadlines, and never try to hide my mistakes. If a script</w:t>
      </w:r>
      <w:r>
        <w:t xml:space="preserve"> I wrote breaks a system, I believe in admitting it and fixing it instead of blaming others or pretending it wasn't me. On the flip side, the area where I have the most room to grow is readiness to learn. It is easy to get comfortable just doing the homewo</w:t>
      </w:r>
      <w:r>
        <w:t xml:space="preserve">rk assignments and stopping there. But because technology changes so fast, we have to be lifelong learners. I want to build a habit of reading technical documentation on my own instead of waiting for </w:t>
      </w:r>
      <w:proofErr w:type="spellStart"/>
      <w:proofErr w:type="gramStart"/>
      <w:r>
        <w:t>a</w:t>
      </w:r>
      <w:proofErr w:type="spellEnd"/>
      <w:proofErr w:type="gramEnd"/>
      <w:r>
        <w:t xml:space="preserve"> </w:t>
      </w:r>
      <w:r w:rsidR="008548A4">
        <w:t>instructor</w:t>
      </w:r>
      <w:r>
        <w:t xml:space="preserve"> to explain everything. In the future, I want</w:t>
      </w:r>
      <w:r>
        <w:t xml:space="preserve"> to learn more about cloud database administration and modern cybersecurity frameworks. Keeping up with these fields will require me to attend seminars, earn certifications, and work on personal projects even after I graduate.</w:t>
      </w:r>
    </w:p>
    <w:p w:rsidR="00E55A00" w:rsidRDefault="00622CC3">
      <w:r>
        <w:t>As IT professionals, we often</w:t>
      </w:r>
      <w:r>
        <w:t xml:space="preserve"> get administrative access to sensitive resources like passwords, student records, and company files. Protecting this confidentiality is a major ethical duty because privacy is a matter of respect and trust. Just because you have the technical ability to v</w:t>
      </w:r>
      <w:r>
        <w:t>iew someone's files doesn't mean you have the right to do so. For instance, if I noticed a coworker had written their password on a sticky note next to their computer screen, I wouldn't ignore it or use it to poke around. A professional response is to priv</w:t>
      </w:r>
      <w:r>
        <w:t xml:space="preserve">ately and politely point it out to them. I would say, 'Hey, I noticed your password is visible right here. It's a pretty big security risk, so you might want to memorize it or use a secure password </w:t>
      </w:r>
      <w:r>
        <w:lastRenderedPageBreak/>
        <w:t>manager.' This protects both their personal accounts and t</w:t>
      </w:r>
      <w:r>
        <w:t>he security of the whole organization without causing unnecessary drama or embarrassment.</w:t>
      </w:r>
    </w:p>
    <w:p w:rsidR="00E55A00" w:rsidRDefault="00622CC3">
      <w:r>
        <w:t xml:space="preserve">Our day-to-day conduct, both offline and online, defines our professional reputation. In school or during a future internship, showing professionalism means arriving </w:t>
      </w:r>
      <w:r>
        <w:t>on time, working well with classmates, and documenting code properly so the next person can maintain it. It also shows in how we talk to users. Instead of being patronizing and saying 'your system is broken because you don't know how to use it,' a professi</w:t>
      </w:r>
      <w:r>
        <w:t>onal communicator is patient and says, 'The system appears to have encountered an error. Let me check the configuration and help you resolve it.' Digital professionalism is just as important. My social media posts, comments, and online behavior represent m</w:t>
      </w:r>
      <w:r>
        <w:t>e as a future practitioner. What I post online stays there, and employers do look at social media. I need to make sure my digital presence is respectful and doesn't showcase unprofessional behaviors or unauthorized school data.</w:t>
      </w:r>
    </w:p>
    <w:p w:rsidR="00E55A00" w:rsidRDefault="00622CC3">
      <w:r>
        <w:rPr>
          <w:b/>
        </w:rPr>
        <w:t>As a future IT professional,</w:t>
      </w:r>
      <w:r>
        <w:rPr>
          <w:b/>
        </w:rPr>
        <w:t xml:space="preserve"> I commit myself to </w:t>
      </w:r>
      <w:r>
        <w:t>taking full ownership of my mistakes and correcting them honestly, safeguarding the privacy of any user data or systems I am entrusted with, and maintaining an active readiness to learn by continuously upgrading my skills outside the cl</w:t>
      </w:r>
      <w:r>
        <w:t>assroom. By practicing these principles in my daily studies and group projects, I hope to build a reputation as a reliable and ethical IT practitioner before I even graduate.</w:t>
      </w:r>
    </w:p>
    <w:p w:rsidR="00E55A00" w:rsidRDefault="00E55A00">
      <w:pPr>
        <w:spacing w:before="480"/>
      </w:pPr>
    </w:p>
    <w:p w:rsidR="00622CC3" w:rsidRDefault="00622CC3"/>
    <w:sectPr w:rsidR="00622CC3"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2CC3" w:rsidRDefault="00622CC3">
      <w:pPr>
        <w:spacing w:after="0" w:line="240" w:lineRule="auto"/>
      </w:pPr>
      <w:r>
        <w:separator/>
      </w:r>
    </w:p>
  </w:endnote>
  <w:endnote w:type="continuationSeparator" w:id="0">
    <w:p w:rsidR="00622CC3" w:rsidRDefault="00622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A00" w:rsidRDefault="00E55A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2CC3" w:rsidRDefault="00622CC3">
      <w:pPr>
        <w:spacing w:after="0" w:line="240" w:lineRule="auto"/>
      </w:pPr>
      <w:r>
        <w:separator/>
      </w:r>
    </w:p>
  </w:footnote>
  <w:footnote w:type="continuationSeparator" w:id="0">
    <w:p w:rsidR="00622CC3" w:rsidRDefault="00622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A00" w:rsidRDefault="00E55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CC3"/>
    <w:rsid w:val="008548A4"/>
    <w:rsid w:val="00AA1D8D"/>
    <w:rsid w:val="00B47730"/>
    <w:rsid w:val="00CB0664"/>
    <w:rsid w:val="00E55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DB4EF"/>
  <w14:defaultImageDpi w14:val="300"/>
  <w15:docId w15:val="{68D4BF5A-8D10-470F-B78A-C01385E7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24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i/>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79C31-220E-47DA-9364-DEFAF4DAC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ador</cp:lastModifiedBy>
  <cp:revision>2</cp:revision>
  <dcterms:created xsi:type="dcterms:W3CDTF">2013-12-23T23:15:00Z</dcterms:created>
  <dcterms:modified xsi:type="dcterms:W3CDTF">2026-08-30T22:06:00Z</dcterms:modified>
  <cp:category/>
</cp:coreProperties>
</file>